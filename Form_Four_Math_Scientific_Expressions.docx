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 Four Mathematical &amp; Scientific Expressions</w:t>
      </w:r>
    </w:p>
    <w:p>
      <w:r>
        <w:t>1. Fraction:</w:t>
        <w:br/>
        <w:t>(x/y) = 3/4</w:t>
        <w:br/>
      </w:r>
    </w:p>
    <w:p>
      <w:r>
        <w:t>2. Exponential (Script):</w:t>
        <w:br/>
        <w:t>e^x , e^2</w:t>
        <w:br/>
      </w:r>
    </w:p>
    <w:p>
      <w:r>
        <w:t>3. Radical:</w:t>
        <w:br/>
        <w:t>√25 = 5</w:t>
        <w:br/>
      </w:r>
    </w:p>
    <w:p>
      <w:r>
        <w:t>4. Integral:</w:t>
        <w:br/>
        <w:t>∫ x² dx</w:t>
        <w:br/>
      </w:r>
    </w:p>
    <w:p>
      <w:r>
        <w:t>5. Summation:</w:t>
        <w:br/>
        <w:t>Σ(n=1 to 5) n²</w:t>
        <w:br/>
      </w:r>
    </w:p>
    <w:p>
      <w:r>
        <w:t>6. Brackets:</w:t>
        <w:br/>
        <w:t>(x + 2)(x − 3)</w:t>
        <w:br/>
      </w:r>
    </w:p>
    <w:p>
      <w:r>
        <w:t>7. Trigonometric Function:</w:t>
        <w:br/>
        <w:t>sin θ = 1/2</w:t>
        <w:br/>
      </w:r>
    </w:p>
    <w:p>
      <w:r>
        <w:t>8. Accent (Physics):</w:t>
        <w:br/>
        <w:t>ȧ = dv/dt</w:t>
        <w:br/>
      </w:r>
    </w:p>
    <w:p>
      <w:r>
        <w:t>9. Limit:</w:t>
        <w:br/>
        <w:t>lim (x→0) sin x / x = 1</w:t>
        <w:br/>
      </w:r>
    </w:p>
    <w:p>
      <w:r>
        <w:t>10. Delta:</w:t>
        <w:br/>
        <w:t>Δv = v − u</w:t>
        <w:br/>
      </w:r>
    </w:p>
    <w:p>
      <w:r>
        <w:t>11. Operator:</w:t>
        <w:br/>
        <w:t>3x + 5 = 20</w:t>
        <w:br/>
      </w:r>
    </w:p>
    <w:p>
      <w:r>
        <w:t>12. Matrix:</w:t>
        <w:br/>
        <w:t>[ 1  0 ]</w:t>
        <w:br/>
        <w:t>[ 2  3 ]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